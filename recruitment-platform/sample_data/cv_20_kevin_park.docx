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Kevin Park</w:t>
      </w:r>
    </w:p>
    <w:p>
      <w:r>
        <w:t>==========</w:t>
      </w:r>
    </w:p>
    <w:p>
      <w:r>
        <w:t>Experience: 3 years</w:t>
      </w:r>
    </w:p>
    <w:p>
      <w:r>
        <w:t>Education: B.S. Computer Science, regional university</w:t>
      </w:r>
    </w:p>
    <w:p>
      <w:r>
        <w:t>Companies: Backend dev at SaaS co</w:t>
      </w:r>
    </w:p>
    <w:p/>
    <w:p>
      <w:r>
        <w:t>Summary:</w:t>
      </w:r>
    </w:p>
    <w:p>
      <w:r>
        <w:t xml:space="preserve">  - Backend web developer (Java, Spring); no ML in production.</w:t>
      </w:r>
    </w:p>
    <w:p>
      <w:r>
        <w:t xml:space="preserve">  - Self-studying ML on weekends; built a toy classifier.</w:t>
      </w:r>
    </w:p>
    <w:p>
      <w:r>
        <w:t xml:space="preserve">  - Skills: Java, Spring, SQL, some Python, basic scikit-learn.</w:t>
      </w:r>
    </w:p>
    <w:p>
      <w:r>
        <w:t xml:space="preserve">  - Solid engineer but new to 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