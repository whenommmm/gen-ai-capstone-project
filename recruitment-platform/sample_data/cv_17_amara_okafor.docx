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Okafor</w:t>
      </w:r>
    </w:p>
    <w:p>
      <w:r>
        <w:t>============</w:t>
      </w:r>
    </w:p>
    <w:p>
      <w:r>
        <w:t>Experience: 6 years</w:t>
      </w:r>
    </w:p>
    <w:p>
      <w:r>
        <w:t>Education: B.A. Linguistics (no CS degree); self-taught engineer</w:t>
      </w:r>
    </w:p>
    <w:p>
      <w:r>
        <w:t>Companies: NLP startup, Grammarly</w:t>
      </w:r>
    </w:p>
    <w:p/>
    <w:p>
      <w:r>
        <w:t>Summary:</w:t>
      </w:r>
    </w:p>
    <w:p>
      <w:r>
        <w:t xml:space="preserve">  - Linguist who became an NLP engineer; deep intuition for language models.</w:t>
      </w:r>
    </w:p>
    <w:p>
      <w:r>
        <w:t xml:space="preserve">  - Shipped production NLP features at Grammarly with monitoring.</w:t>
      </w:r>
    </w:p>
    <w:p>
      <w:r>
        <w:t xml:space="preserve">  - Fine-tuning + RAG; built evaluation datasets and harnesses.</w:t>
      </w:r>
    </w:p>
    <w:p>
      <w:r>
        <w:t xml:space="preserve">  - Skills: Python, PyTorch, transformers, AWS, embeddings, vector DBs.</w:t>
      </w:r>
    </w:p>
    <w:p>
      <w:r>
        <w:t xml:space="preserve">  - Exceptional written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